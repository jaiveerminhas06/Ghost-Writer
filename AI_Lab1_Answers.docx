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Introduction to Artificial Intelligence - LAB 1 </w:t>
      </w:r>
    </w:p>
    <w:p>
      <w:pPr>
        <w:pStyle w:val="Heading2"/>
        <w:rPr/>
      </w:pPr>
      <w:r>
        <w:rPr/>
        <w:t xml:space="preserve">Question 0 </w:t>
      </w:r>
    </w:p>
    <w:p>
      <w:pPr>
        <w:pStyle w:val="Normal"/>
        <w:rPr/>
      </w:pPr>
      <w:r>
        <w:rPr/>
        <w:t>0.1 BFS explores nodes level by level. It usually uses a queue (FIFO).</w:t>
      </w:r>
    </w:p>
    <w:p>
      <w:pPr>
        <w:pStyle w:val="Normal"/>
        <w:rPr/>
      </w:pPr>
      <w:r>
        <w:rPr/>
        <w:t>0.2 Time complexity: O(b^d). Space complexity: O(b^d).</w:t>
      </w:r>
    </w:p>
    <w:p>
      <w:pPr>
        <w:pStyle w:val="Normal"/>
        <w:rPr/>
      </w:pPr>
      <w:r>
        <w:rPr/>
        <w:t>0.3 BFS is complete if branching factor is finite. It is optimal when all edge costs are equal.</w:t>
      </w:r>
    </w:p>
    <w:p>
      <w:pPr>
        <w:pStyle w:val="Normal"/>
        <w:rPr/>
      </w:pPr>
      <w:r>
        <w:rPr/>
        <w:t>0.4 Order of expansion: Start → A → B → C → D → Goal. Returned path: Start → C → Goal.</w:t>
      </w:r>
    </w:p>
    <w:p>
      <w:pPr>
        <w:pStyle w:val="Heading2"/>
        <w:rPr/>
      </w:pPr>
      <w:r>
        <w:rPr/>
        <w:t xml:space="preserve">Question 0bis </w:t>
      </w:r>
    </w:p>
    <w:p>
      <w:pPr>
        <w:pStyle w:val="Normal"/>
        <w:rPr/>
      </w:pPr>
      <w:r>
        <w:rPr/>
        <w:t>0bis.1 BFS expands by depth, while UCS expands nodes with the lowest path cost g(n). They behave the same when all edge costs are equal.</w:t>
      </w:r>
    </w:p>
    <w:p>
      <w:pPr>
        <w:pStyle w:val="Normal"/>
        <w:rPr/>
      </w:pPr>
      <w:r>
        <w:rPr/>
        <w:t>0bis.2 UCS is complete if costs are positive and optimal because it expands the lowest cost path first.</w:t>
      </w:r>
    </w:p>
    <w:p>
      <w:pPr>
        <w:pStyle w:val="Normal"/>
        <w:rPr/>
      </w:pPr>
      <w:r>
        <w:rPr/>
        <w:t>0bis.3 Order of expansion: Start → A → B → C → Goal. Optimal path: Start → A → C → Goal. Total cost: 8.</w:t>
      </w:r>
    </w:p>
    <w:p>
      <w:pPr>
        <w:pStyle w:val="Heading2"/>
        <w:rPr/>
      </w:pPr>
      <w:r>
        <w:rPr/>
        <w:t>Question 1</w:t>
      </w:r>
    </w:p>
    <w:p>
      <w:pPr>
        <w:pStyle w:val="Normal"/>
        <w:rPr/>
      </w:pPr>
      <w:r>
        <w:rPr/>
        <w:t>1.1 An algorithm is optimal if it always finds the best (lowest cost) solution.</w:t>
      </w:r>
    </w:p>
    <w:p>
      <w:pPr>
        <w:pStyle w:val="Normal"/>
        <w:rPr/>
      </w:pPr>
      <w:r>
        <w:rPr/>
        <w:t>1.2 An algorithm is complete if it always finds a solution when one exists.</w:t>
      </w:r>
    </w:p>
    <w:p>
      <w:pPr>
        <w:pStyle w:val="Normal"/>
        <w:rPr/>
      </w:pPr>
      <w:r>
        <w:rPr/>
        <w:t>1.3 UCS uses only g(n) while A* uses g(n) + h(n) with a heuristic.</w:t>
      </w:r>
    </w:p>
    <w:p>
      <w:pPr>
        <w:pStyle w:val="Heading2"/>
        <w:rPr/>
      </w:pPr>
      <w:r>
        <w:rPr/>
        <w:t xml:space="preserve">Question 2 </w:t>
      </w:r>
    </w:p>
    <w:p>
      <w:pPr>
        <w:pStyle w:val="Normal"/>
        <w:rPr/>
      </w:pPr>
      <w:r>
        <w:rPr/>
        <w:t>function GRAPH-SEARCH(problem):</w:t>
      </w:r>
    </w:p>
    <w:p>
      <w:pPr>
        <w:pStyle w:val="Normal"/>
        <w:rPr/>
      </w:pPr>
      <w:r>
        <w:rPr/>
        <w:t>Initialize FRINGE with start node.</w:t>
      </w:r>
    </w:p>
    <w:p>
      <w:pPr>
        <w:pStyle w:val="Normal"/>
        <w:rPr/>
      </w:pPr>
      <w:r>
        <w:rPr/>
        <w:t>CLOSED = empty.</w:t>
      </w:r>
    </w:p>
    <w:p>
      <w:pPr>
        <w:pStyle w:val="Normal"/>
        <w:rPr/>
      </w:pPr>
      <w:r>
        <w:rPr/>
        <w:t>While FRINGE not empty:</w:t>
      </w:r>
    </w:p>
    <w:p>
      <w:pPr>
        <w:pStyle w:val="Normal"/>
        <w:rPr/>
      </w:pPr>
      <w:r>
        <w:rPr/>
        <w:t>Remove best node from FRINGE.</w:t>
      </w:r>
    </w:p>
    <w:p>
      <w:pPr>
        <w:pStyle w:val="Normal"/>
        <w:rPr/>
      </w:pPr>
      <w:r>
        <w:rPr/>
        <w:t>If node is goal → return solution.</w:t>
      </w:r>
    </w:p>
    <w:p>
      <w:pPr>
        <w:pStyle w:val="Normal"/>
        <w:rPr/>
      </w:pPr>
      <w:r>
        <w:rPr/>
        <w:t>Add node to CLOSED.</w:t>
      </w:r>
    </w:p>
    <w:p>
      <w:pPr>
        <w:pStyle w:val="Normal"/>
        <w:rPr/>
      </w:pPr>
      <w:r>
        <w:rPr/>
        <w:t>For each successor: if not in FRINGE and CLOSED, add to FRINGE.</w:t>
      </w:r>
    </w:p>
    <w:p>
      <w:pPr>
        <w:pStyle w:val="Heading2"/>
        <w:rPr/>
      </w:pPr>
      <w:r>
        <w:rPr/>
        <w:t xml:space="preserve">Question 3 </w:t>
      </w:r>
    </w:p>
    <w:p>
      <w:pPr>
        <w:pStyle w:val="Normal"/>
        <w:rPr/>
      </w:pPr>
      <w:r>
        <w:rPr/>
        <w:t>Expanded nodes: Start → A → D → Goal.</w:t>
      </w:r>
    </w:p>
    <w:p>
      <w:pPr>
        <w:pStyle w:val="Normal"/>
        <w:rPr/>
      </w:pPr>
      <w:r>
        <w:rPr/>
        <w:t>Final path: Start → A → D → Goal.</w:t>
      </w:r>
    </w:p>
    <w:p>
      <w:pPr>
        <w:pStyle w:val="Normal"/>
        <w:rPr/>
      </w:pPr>
      <w:r>
        <w:rPr/>
        <w:t>Total cost: 7.</w:t>
      </w:r>
    </w:p>
    <w:p>
      <w:pPr>
        <w:pStyle w:val="Heading2"/>
        <w:rPr/>
      </w:pPr>
      <w:r>
        <w:rPr/>
        <w:t xml:space="preserve">Question 4 </w:t>
      </w:r>
    </w:p>
    <w:p>
      <w:pPr>
        <w:pStyle w:val="Normal"/>
        <w:rPr/>
      </w:pPr>
      <w:r>
        <w:rPr/>
        <w:t>4.1 Admissible heuristic: never overestimates real cost to goal.</w:t>
      </w:r>
    </w:p>
    <w:p>
      <w:pPr>
        <w:pStyle w:val="Normal"/>
        <w:rPr/>
      </w:pPr>
      <w:r>
        <w:rPr/>
        <w:t>Consistent heuristic: h(n) ≤ cost(n,n') + h(n').</w:t>
      </w:r>
    </w:p>
    <w:p>
      <w:pPr>
        <w:pStyle w:val="Normal"/>
        <w:rPr/>
      </w:pPr>
      <w:r>
        <w:rPr/>
        <w:t>4.2 True shortest costs: Goal=0, D=2, C=4, B=5, A=3, Start=5. h1 is admissible.</w:t>
      </w:r>
    </w:p>
    <w:p>
      <w:pPr>
        <w:pStyle w:val="Normal"/>
        <w:rPr/>
      </w:pPr>
      <w:r>
        <w:rPr/>
        <w:t>4.3 h1 satisfies consistency condition, so it is consistent.</w:t>
      </w:r>
    </w:p>
    <w:p>
      <w:pPr>
        <w:pStyle w:val="Normal"/>
        <w:rPr/>
      </w:pPr>
      <w:r>
        <w:rPr/>
        <w:t>4.4 h2 overestimates some costs, so it is not admissible and not consistent.</w:t>
      </w:r>
    </w:p>
    <w:p>
      <w:pPr>
        <w:pStyle w:val="Normal"/>
        <w:rPr/>
      </w:pPr>
      <w:r>
        <w:rPr/>
        <w:t>4.5 If heuristic is consistent, A* does not need to re-expand nodes.</w:t>
      </w:r>
    </w:p>
    <w:p>
      <w:pPr>
        <w:pStyle w:val="Heading2"/>
        <w:rPr/>
      </w:pPr>
      <w:r>
        <w:rPr/>
        <w:t xml:space="preserve">Question 5 </w:t>
      </w:r>
    </w:p>
    <w:p>
      <w:pPr>
        <w:pStyle w:val="Normal"/>
        <w:rPr/>
      </w:pPr>
      <w:r>
        <w:rPr/>
        <w:t>5.1 Weighted A* uses f(n) = g(n) + w*h(n).</w:t>
      </w:r>
    </w:p>
    <w:p>
      <w:pPr>
        <w:pStyle w:val="Normal"/>
        <w:rPr/>
      </w:pPr>
      <w:r>
        <w:rPr/>
        <w:t>5.2 Results:</w:t>
      </w:r>
    </w:p>
    <w:p>
      <w:pPr>
        <w:pStyle w:val="Normal"/>
        <w:rPr/>
      </w:pPr>
      <w:r>
        <w:rPr/>
        <w:t>w=1 → Path: Start-A-D-Goal, Cost=7, Expanded nodes=4</w:t>
      </w:r>
    </w:p>
    <w:p>
      <w:pPr>
        <w:pStyle w:val="Normal"/>
        <w:rPr/>
      </w:pPr>
      <w:r>
        <w:rPr/>
        <w:t>w=1.5 → Path: Start-A-D-Goal, Cost=7, Expanded nodes=3</w:t>
      </w:r>
    </w:p>
    <w:p>
      <w:pPr>
        <w:pStyle w:val="Normal"/>
        <w:rPr/>
      </w:pPr>
      <w:r>
        <w:rPr/>
        <w:t>w=2 → Path: Start-A-D-Goal, Cost=7, Expanded nodes=3</w:t>
      </w:r>
    </w:p>
    <w:p>
      <w:pPr>
        <w:pStyle w:val="Normal"/>
        <w:rPr/>
      </w:pPr>
      <w:r>
        <w:rPr/>
        <w:t>w=3 → Path: Start-A-D-Goal, Cost=7, Expanded nodes=2</w:t>
      </w:r>
    </w:p>
    <w:p>
      <w:pPr>
        <w:pStyle w:val="Normal"/>
        <w:rPr/>
      </w:pPr>
      <w:r>
        <w:rPr/>
        <w:t>5.3 Increasing w reduces expanded nodes but may reduce optimality.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5.4 When w&gt;1 the heuristic dominates, making search faster but possibly non-optimal.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378</Words>
  <Characters>1793</Characters>
  <CharactersWithSpaces>2135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2026-03-04T13:56:51Z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